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TEST SYLLABUS - INTRO TO ROBOTICS</w:t>
      </w:r>
    </w:p>
    <w:p>
      <w:pPr>
        <w:jc w:val="center"/>
      </w:pPr>
      <w:r>
        <w:rPr>
          <w:i/>
        </w:rPr>
        <w:t>CS 1234 | Fall 2026</w:t>
      </w:r>
    </w:p>
    <w:p>
      <w:r>
        <w:t>Instructor: Professor Ada Gear</w:t>
      </w:r>
    </w:p>
    <w:p>
      <w:r>
        <w:t>Email: ada.gear@example.edu</w:t>
      </w:r>
    </w:p>
    <w:p>
      <w:r>
        <w:t>Class Meetings: Monday and Wednesday, 2:00 PM - 3:15 PM</w:t>
      </w:r>
    </w:p>
    <w:p>
      <w:r>
        <w:t>Office Hours: Tuesday, 1:00 PM - 3:00 PM</w:t>
      </w:r>
    </w:p>
    <w:p>
      <w:r>
        <w:rPr>
          <w:b/>
        </w:rPr>
        <w:t>Course Description</w:t>
      </w:r>
    </w:p>
    <w:p>
      <w:r>
        <w:t>This course introduces basic robotics programming, sensors, simple path planning, and teamwork through small hands-on projects.</w:t>
      </w:r>
    </w:p>
    <w:p>
      <w:r>
        <w:rPr>
          <w:b/>
        </w:rPr>
        <w:t>Grading</w:t>
      </w:r>
    </w:p>
    <w:p>
      <w:r>
        <w:t>Homework: 25%</w:t>
      </w:r>
    </w:p>
    <w:p>
      <w:r>
        <w:t>Projects: 35%</w:t>
      </w:r>
    </w:p>
    <w:p>
      <w:r>
        <w:t>Midterm Exam: 20%</w:t>
      </w:r>
    </w:p>
    <w:p>
      <w:r>
        <w:t>Final Exam: 20%</w:t>
      </w:r>
    </w:p>
    <w:p>
      <w:r>
        <w:rPr>
          <w:b/>
        </w:rPr>
        <w:t>Important Deadlines</w:t>
      </w:r>
    </w:p>
    <w:p>
      <w:r>
        <w:t>Homework 1 - September 2, 2026</w:t>
      </w:r>
    </w:p>
    <w:p>
      <w:r>
        <w:t>Project 1 - September 14, 2026</w:t>
      </w:r>
    </w:p>
    <w:p>
      <w:r>
        <w:t>Midterm Exam - October 12, 2026</w:t>
      </w:r>
    </w:p>
    <w:p>
      <w:r>
        <w:t>Project 2 - November 9, 2026</w:t>
      </w:r>
    </w:p>
    <w:p>
      <w:r>
        <w:t>Final Project - December 4, 2026</w:t>
      </w:r>
    </w:p>
    <w:p>
      <w:r>
        <w:t>Final Exam - December 11, 2026</w:t>
      </w:r>
    </w:p>
    <w:p>
      <w:r>
        <w:rPr>
          <w:b/>
        </w:rPr>
        <w:t>Policies</w:t>
      </w:r>
    </w:p>
    <w:p>
      <w:r>
        <w:t>Attendance: More than 3 unexcused absences may reduce the final grade by 5%.</w:t>
      </w:r>
    </w:p>
    <w:p>
      <w:r>
        <w:t>Late Work: Assignments lose 10% per day and are not accepted after 3 days.</w:t>
      </w:r>
    </w:p>
    <w:p>
      <w:r>
        <w:t>Collaboration: Discussion is encouraged, but submitted code must be your own.</w:t>
      </w:r>
    </w:p>
    <w:p>
      <w:r>
        <w:t>AI Tools: Allowed for brainstorming and debugging, but generated work must be understood and cited.</w:t>
      </w:r>
    </w:p>
    <w:p>
      <w:r>
        <w:rPr>
          <w:b/>
        </w:rPr>
        <w:t>Weekly Topics</w:t>
      </w:r>
    </w:p>
    <w:p>
      <w:r>
        <w:t>Weeks 1-2: Python review and robot control</w:t>
      </w:r>
    </w:p>
    <w:p>
      <w:r>
        <w:t>Weeks 3-5: Sensors and movement</w:t>
      </w:r>
    </w:p>
    <w:p>
      <w:r>
        <w:t>Weeks 6-8: Path planning</w:t>
      </w:r>
    </w:p>
    <w:p>
      <w:r>
        <w:t>Weeks 9-12: Team robotics project</w:t>
      </w:r>
    </w:p>
    <w:p>
      <w:r>
        <w:t>Weeks 13-15: Final project and presentations</w:t>
      </w:r>
    </w:p>
    <w:p>
      <w:r>
        <w:rPr>
          <w:b/>
        </w:rPr>
        <w:t>What to Expect</w:t>
      </w:r>
    </w:p>
    <w:p>
      <w:r>
        <w:t>Expect one short homework assignment most weeks, two larger projects, and more work during the final month of the course.</w:t>
      </w:r>
    </w:p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